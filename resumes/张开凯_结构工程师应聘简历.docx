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color w:val="1F4E79"/>
          <w:sz w:val="46"/>
        </w:rPr>
        <w:t>张开凯</w:t>
      </w:r>
    </w:p>
    <w:p>
      <w:pPr>
        <w:pStyle w:val="Subtitle"/>
      </w:pPr>
      <w:r>
        <w:t>求职意向：【海工】结构工程师（详设）</w:t>
      </w:r>
    </w:p>
    <w:p>
      <w:r>
        <w:t>电话：13148072278  |  邮箱：Zkiaki666@163.com</w:t>
      </w:r>
    </w:p>
    <w:p>
      <w:r>
        <w:t>出生年月：2004.09  |  籍贯：河南商丘  |  学历：大专</w:t>
      </w:r>
    </w:p>
    <w:p>
      <w:r>
        <w:t>意向单位：山东豪迈机械科技股份有限公司  |  意向地点：潍坊高密 / 日照，可服从安排</w:t>
      </w:r>
    </w:p>
    <w:p>
      <w:pPr>
        <w:pStyle w:val="Heading1"/>
      </w:pPr>
      <w:r>
        <w:t>个人优势</w:t>
      </w:r>
    </w:p>
    <w:p>
      <w:r>
        <w:rPr>
          <w:b w:val="0"/>
        </w:rPr>
        <w:t>具有电器、光电及精密制造企业实习经历，接触产品检测、设备维修和生产数据记录；具备编程、数据处理与文档整理基础，希望在工程技术岗位中持续积累产品、工艺及结构相关知识。</w:t>
      </w:r>
    </w:p>
    <w:p>
      <w:pPr>
        <w:pStyle w:val="Heading1"/>
      </w:pPr>
      <w:r>
        <w:t>实习经历</w:t>
      </w:r>
    </w:p>
    <w:p>
      <w:r>
        <w:rPr>
          <w:b/>
        </w:rPr>
        <w:t>2024.11—2025.03  |  朗信电器有限公司  |  试验员与技术员</w:t>
      </w:r>
    </w:p>
    <w:p>
      <w:pPr>
        <w:spacing w:after="60"/>
        <w:ind w:left="85"/>
      </w:pPr>
      <w:r>
        <w:t>• 开展产品合格性检测及性能试验，记录检测结果，整理产品合格率及日常产量、性能数据。</w:t>
      </w:r>
    </w:p>
    <w:p>
      <w:pPr>
        <w:spacing w:after="60"/>
        <w:ind w:left="85"/>
      </w:pPr>
      <w:r>
        <w:t>• 参与操作设备维修，使用取芯机取样检测，配合完成试验数据分析和相关资料撰写。</w:t>
      </w:r>
    </w:p>
    <w:p>
      <w:r>
        <w:rPr>
          <w:b/>
        </w:rPr>
        <w:t>2024.01—2024.03  |  瑞仪光电有限公司  |  仓库物流协调员</w:t>
      </w:r>
    </w:p>
    <w:p>
      <w:pPr>
        <w:spacing w:after="60"/>
        <w:ind w:left="85"/>
      </w:pPr>
      <w:r>
        <w:t>• 参与货物出入库及成品运输协调，记录货物数量、存放位置和每日产出，核对合格与不合格产品记录。</w:t>
      </w:r>
    </w:p>
    <w:p>
      <w:r>
        <w:rPr>
          <w:b/>
        </w:rPr>
        <w:t>2022.12—2023.02  |  立讯精密有限公司  |  技术人员</w:t>
      </w:r>
    </w:p>
    <w:p>
      <w:pPr>
        <w:spacing w:after="60"/>
        <w:ind w:left="85"/>
      </w:pPr>
      <w:r>
        <w:t>• 参与产品分配、检验及日常产量记录，配合处理现场技术问题，参与产品检验流程标准化工作。</w:t>
      </w:r>
    </w:p>
    <w:p>
      <w:pPr>
        <w:pStyle w:val="Heading1"/>
      </w:pPr>
      <w:r>
        <w:t>教育背景与荣誉</w:t>
      </w:r>
    </w:p>
    <w:p>
      <w:r>
        <w:rPr>
          <w:b/>
        </w:rPr>
        <w:t>2022.09—2025.06  |  郑州科技学院  |  计算机应用技术  |  大专</w:t>
      </w:r>
    </w:p>
    <w:p>
      <w:r>
        <w:rPr>
          <w:b w:val="0"/>
        </w:rPr>
        <w:t>2025届优秀毕业生；2023年专科生二等奖学金；2024年专科生三等奖学金。</w:t>
      </w:r>
    </w:p>
    <w:p>
      <w:pPr>
        <w:pStyle w:val="Heading1"/>
      </w:pPr>
      <w:r>
        <w:t>相关技能</w:t>
      </w:r>
    </w:p>
    <w:p>
      <w:pPr>
        <w:spacing w:after="60"/>
        <w:ind w:left="85"/>
      </w:pPr>
      <w:r>
        <w:t>• 数据与办公：使用 Excel 处理和分析数据、Word 编写文档、PowerPoint 制作汇报；使用 Origin 进行数据可视化。</w:t>
      </w:r>
    </w:p>
    <w:p>
      <w:pPr>
        <w:spacing w:after="60"/>
        <w:ind w:left="85"/>
      </w:pPr>
      <w:r>
        <w:t>• 分析工具：ABAQUS 有限元分析。</w:t>
      </w:r>
    </w:p>
    <w:p>
      <w:pPr>
        <w:spacing w:after="60"/>
        <w:ind w:left="85"/>
      </w:pPr>
      <w:r>
        <w:t>• 编程与系统：具备 Python、C、Java 编程基础，熟悉 MySQL 数据库操作及 Linux 基础命令，可用于数据整理与系统操作。</w:t>
      </w:r>
    </w:p>
    <w:p>
      <w:pPr>
        <w:pStyle w:val="Heading1"/>
      </w:pPr>
      <w:r>
        <w:t>在校项目</w:t>
      </w:r>
    </w:p>
    <w:p>
      <w:r>
        <w:rPr>
          <w:b/>
        </w:rPr>
        <w:t>学生成绩管理系统  |  Python + MySQL  |  项目主导</w:t>
      </w:r>
    </w:p>
    <w:p>
      <w:pPr>
        <w:spacing w:after="60"/>
        <w:ind w:left="85"/>
      </w:pPr>
      <w:r>
        <w:t>• 主导开发成绩录入、查询及统计功能，积累数据管理、功能实现和项目协作经验。</w:t>
      </w:r>
    </w:p>
    <w:p>
      <w:r>
        <w:rPr>
          <w:b/>
        </w:rPr>
        <w:t>校园墙项目  |  前端开发参与者</w:t>
      </w:r>
    </w:p>
    <w:p>
      <w:pPr>
        <w:spacing w:after="60"/>
        <w:ind w:left="85"/>
      </w:pPr>
      <w:r>
        <w:t>• 参与基础前端开发与用户交互优化，配合团队完成相关功能。</w:t>
      </w:r>
    </w:p>
    <w:sectPr w:rsidR="00FC693F" w:rsidRPr="0006063C" w:rsidSect="00034616">
      <w:pgSz w:w="11906" w:h="16838"/>
      <w:pgMar w:top="765" w:right="964" w:bottom="76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张开凯简历—结构工程师（详设）应聘版</dc:title>
  <dc:subject>基于原简历和岗位截图整理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